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Documentação Inicial — LoL Analytics Platform</w:t>
      </w:r>
    </w:p>
    <w:p>
      <w:pPr>
        <w:jc w:val="center"/>
      </w:pPr>
      <w:r>
        <w:rPr>
          <w:i/>
        </w:rPr>
        <w:t>Stack decidida: Laravel API + PostgreSQL + Redis + Filas + Workers + Scheduler + Next.js + Docker</w:t>
      </w:r>
    </w:p>
    <w:p>
      <w:r>
        <w:t>Objetivo: construir uma plataforma profissional de estatísticas de League of Legends com campeões, builds, itens, matchups, runas, rankings, histórico por patch e dados calculados a partir da Riot API.</w:t>
      </w:r>
    </w:p>
    <w:p>
      <w:pPr>
        <w:pStyle w:val="Heading1"/>
      </w:pPr>
      <w:r>
        <w:t>1. Visão geral do produto</w:t>
      </w:r>
    </w:p>
    <w:p>
      <w:r>
        <w:t>O produto será um site de analytics para League of Legends. A Riot API fornece dados de conta, ligas, partidas, maestria, espectador e Data Dragon para dados estáticos. As estatísticas de “melhores campeões”, “melhores builds”, matchups e tendências precisam ser calculadas internamente com base em muitas partidas coletadas e processadas.</w:t>
      </w:r>
    </w:p>
    <w:p>
      <w:pPr>
        <w:pStyle w:val="ListBullet"/>
      </w:pPr>
      <w:r>
        <w:t>Primeira versão recomendada: BR1, ranqueada Solo/Duo, patch atual, elo Esmeralda+ ou Diamante+.</w:t>
      </w:r>
    </w:p>
    <w:p>
      <w:pPr>
        <w:pStyle w:val="ListBullet"/>
      </w:pPr>
      <w:r>
        <w:t>Segunda versão: filtros por região, elo, lane, patch, campeão, matchup e duração da partida.</w:t>
      </w:r>
    </w:p>
    <w:p>
      <w:pPr>
        <w:pStyle w:val="ListBullet"/>
      </w:pPr>
      <w:r>
        <w:t>Versão profissional: ingestão contínua, dashboards, cache, materialized views, rankeamento estatístico, jobs resilientes e observabilidade.</w:t>
      </w:r>
    </w:p>
    <w:p>
      <w:pPr>
        <w:pStyle w:val="Heading1"/>
      </w:pPr>
      <w:r>
        <w:t>2. Fontes oficiais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3312"/>
          </w:tcPr>
          <w:p>
            <w:r>
              <w:t>Data Dragon</w:t>
            </w:r>
          </w:p>
        </w:tc>
        <w:tc>
          <w:tcPr>
            <w:tcW w:type="dxa" w:w="3312"/>
          </w:tcPr>
          <w:p>
            <w:r>
              <w:t>Dados estáticos por patch: campeões, itens, runas, summoner spells, ícones e imagens.</w:t>
            </w:r>
          </w:p>
        </w:tc>
        <w:tc>
          <w:tcPr>
            <w:tcW w:type="dxa" w:w="3312"/>
          </w:tcPr>
          <w:p>
            <w:r>
              <w:t>Atualizar quando houver novo patch.</w:t>
            </w:r>
          </w:p>
        </w:tc>
      </w:tr>
      <w:tr>
        <w:tc>
          <w:tcPr>
            <w:tcW w:type="dxa" w:w="3312"/>
          </w:tcPr>
          <w:p>
            <w:r>
              <w:t>Match-V5</w:t>
            </w:r>
          </w:p>
        </w:tc>
        <w:tc>
          <w:tcPr>
            <w:tcW w:type="dxa" w:w="3312"/>
          </w:tcPr>
          <w:p>
            <w:r>
              <w:t>Partidas e timeline. Base para estatísticas de builds, runas, matchups, performance e tendências.</w:t>
            </w:r>
          </w:p>
        </w:tc>
        <w:tc>
          <w:tcPr>
            <w:tcW w:type="dxa" w:w="3312"/>
          </w:tcPr>
          <w:p>
            <w:r>
              <w:t>Principal fonte analítica.</w:t>
            </w:r>
          </w:p>
        </w:tc>
      </w:tr>
      <w:tr>
        <w:tc>
          <w:tcPr>
            <w:tcW w:type="dxa" w:w="3312"/>
          </w:tcPr>
          <w:p>
            <w:r>
              <w:t>League-V4 / League-Exp-V4</w:t>
            </w:r>
          </w:p>
        </w:tc>
        <w:tc>
          <w:tcPr>
            <w:tcW w:type="dxa" w:w="3312"/>
          </w:tcPr>
          <w:p>
            <w:r>
              <w:t>Filas ranqueadas, tiers, divisions e rankings.</w:t>
            </w:r>
          </w:p>
        </w:tc>
        <w:tc>
          <w:tcPr>
            <w:tcW w:type="dxa" w:w="3312"/>
          </w:tcPr>
          <w:p>
            <w:r>
              <w:t>Útil para seed de jogadores por elo.</w:t>
            </w:r>
          </w:p>
        </w:tc>
      </w:tr>
      <w:tr>
        <w:tc>
          <w:tcPr>
            <w:tcW w:type="dxa" w:w="3312"/>
          </w:tcPr>
          <w:p>
            <w:r>
              <w:t>Summoner-V4 / Account-V1</w:t>
            </w:r>
          </w:p>
        </w:tc>
        <w:tc>
          <w:tcPr>
            <w:tcW w:type="dxa" w:w="3312"/>
          </w:tcPr>
          <w:p>
            <w:r>
              <w:t>Identificação de jogadores, PUUID e dados da conta.</w:t>
            </w:r>
          </w:p>
        </w:tc>
        <w:tc>
          <w:tcPr>
            <w:tcW w:type="dxa" w:w="3312"/>
          </w:tcPr>
          <w:p>
            <w:r>
              <w:t>Necessário para iniciar coleta por jogadores.</w:t>
            </w:r>
          </w:p>
        </w:tc>
      </w:tr>
      <w:tr>
        <w:tc>
          <w:tcPr>
            <w:tcW w:type="dxa" w:w="3312"/>
          </w:tcPr>
          <w:p>
            <w:r>
              <w:t>Champion Mastery-V4</w:t>
            </w:r>
          </w:p>
        </w:tc>
        <w:tc>
          <w:tcPr>
            <w:tcW w:type="dxa" w:w="3312"/>
          </w:tcPr>
          <w:p>
            <w:r>
              <w:t>Maestria por campeão.</w:t>
            </w:r>
          </w:p>
        </w:tc>
        <w:tc>
          <w:tcPr>
            <w:tcW w:type="dxa" w:w="3312"/>
          </w:tcPr>
          <w:p>
            <w:r>
              <w:t>Funcionalidade complementar.</w:t>
            </w:r>
          </w:p>
        </w:tc>
      </w:tr>
      <w:tr>
        <w:tc>
          <w:tcPr>
            <w:tcW w:type="dxa" w:w="3312"/>
          </w:tcPr>
          <w:p>
            <w:r>
              <w:t>Spectator-V5</w:t>
            </w:r>
          </w:p>
        </w:tc>
        <w:tc>
          <w:tcPr>
            <w:tcW w:type="dxa" w:w="3312"/>
          </w:tcPr>
          <w:p>
            <w:r>
              <w:t>Partidas em andamento.</w:t>
            </w:r>
          </w:p>
        </w:tc>
        <w:tc>
          <w:tcPr>
            <w:tcW w:type="dxa" w:w="3312"/>
          </w:tcPr>
          <w:p>
            <w:r>
              <w:t>Útil futuramente; não priorizar no MVP.</w:t>
            </w:r>
          </w:p>
        </w:tc>
      </w:tr>
    </w:tbl>
    <w:p>
      <w:pPr>
        <w:pStyle w:val="Heading1"/>
      </w:pPr>
      <w:r>
        <w:t>3. Arquitetura proposta</w:t>
      </w:r>
    </w:p>
    <w:p>
      <w:r>
        <w:t>Fluxo principal:</w:t>
      </w:r>
    </w:p>
    <w:p>
      <w:r>
        <w:t>Next.js → Laravel API → PostgreSQL/Redis → Jobs/Workers → Riot API → PostgreSQL → Cache Redis → Next.js</w:t>
      </w:r>
    </w:p>
    <w:p>
      <w:pPr>
        <w:pStyle w:val="ListBullet"/>
      </w:pPr>
      <w:r>
        <w:t>Next.js: frontend público, SEO, páginas de campeões, builds, rankings e matchups.</w:t>
      </w:r>
    </w:p>
    <w:p>
      <w:pPr>
        <w:pStyle w:val="ListBullet"/>
      </w:pPr>
      <w:r>
        <w:t>Laravel API: regra de negócio, autenticação, endpoints internos, integração com Riot API e cálculo de estatísticas.</w:t>
      </w:r>
    </w:p>
    <w:p>
      <w:pPr>
        <w:pStyle w:val="ListBullet"/>
      </w:pPr>
      <w:r>
        <w:t>PostgreSQL: banco principal relacional e analítico.</w:t>
      </w:r>
    </w:p>
    <w:p>
      <w:pPr>
        <w:pStyle w:val="ListBullet"/>
      </w:pPr>
      <w:r>
        <w:t>Redis: cache, filas e controle de rate limit.</w:t>
      </w:r>
    </w:p>
    <w:p>
      <w:pPr>
        <w:pStyle w:val="ListBullet"/>
      </w:pPr>
      <w:r>
        <w:t>Workers: processamento assíncrono de partidas e estatísticas.</w:t>
      </w:r>
    </w:p>
    <w:p>
      <w:pPr>
        <w:pStyle w:val="ListBullet"/>
      </w:pPr>
      <w:r>
        <w:t>Scheduler: agenda de coletas, atualização de patches, recalcular estatísticas e limpeza de cache.</w:t>
      </w:r>
    </w:p>
    <w:p>
      <w:pPr>
        <w:pStyle w:val="ListBullet"/>
      </w:pPr>
      <w:r>
        <w:t>Docker: ambiente padronizado para desenvolvimento e produção.</w:t>
      </w:r>
    </w:p>
    <w:p>
      <w:pPr>
        <w:pStyle w:val="Heading1"/>
      </w:pPr>
      <w:r>
        <w:t>4. Estrutura inicial de repositório</w:t>
      </w:r>
    </w:p>
    <w:p>
      <w:r>
        <w:t>Sugestão usando monorepo local, com backend e frontend separados:</w:t>
      </w:r>
    </w:p>
    <w:p>
      <w:r>
        <w:t>lol-analytics/</w:t>
        <w:br/>
        <w:t xml:space="preserve">  backend/        # Laravel API</w:t>
        <w:br/>
        <w:t xml:space="preserve">  frontend/       # Next.js</w:t>
        <w:br/>
        <w:t xml:space="preserve">  docker/         # configs docker/nginx/postgres/redis</w:t>
        <w:br/>
        <w:t xml:space="preserve">  docs/           # documentação do projeto</w:t>
        <w:br/>
        <w:t xml:space="preserve">  docker-compose.yml</w:t>
        <w:br/>
        <w:t xml:space="preserve">  .env.example</w:t>
        <w:br/>
        <w:t xml:space="preserve">  README.md</w:t>
      </w:r>
    </w:p>
    <w:p>
      <w:r>
        <w:t>Se preferir repositórios separados, mantenha a mesma estrutura local, mas cada pasta com seu próprio .git.</w:t>
      </w:r>
    </w:p>
    <w:p>
      <w:pPr>
        <w:pStyle w:val="Heading1"/>
      </w:pPr>
      <w:r>
        <w:t>5. Containers Docker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Porta</w:t>
            </w:r>
          </w:p>
        </w:tc>
      </w:tr>
      <w:tr>
        <w:tc>
          <w:tcPr>
            <w:tcW w:type="dxa" w:w="3312"/>
          </w:tcPr>
          <w:p>
            <w:r>
              <w:t>nginx</w:t>
            </w:r>
          </w:p>
        </w:tc>
        <w:tc>
          <w:tcPr>
            <w:tcW w:type="dxa" w:w="3312"/>
          </w:tcPr>
          <w:p>
            <w:r>
              <w:t>Proxy reverso local para backend e frontend.</w:t>
            </w:r>
          </w:p>
        </w:tc>
        <w:tc>
          <w:tcPr>
            <w:tcW w:type="dxa" w:w="3312"/>
          </w:tcPr>
          <w:p>
            <w:r>
              <w:t>80/443 futuramente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Laravel API com PHP 8.3/8.4.</w:t>
            </w:r>
          </w:p>
        </w:tc>
        <w:tc>
          <w:tcPr>
            <w:tcW w:type="dxa" w:w="3312"/>
          </w:tcPr>
          <w:p>
            <w:r>
              <w:t>9000 ou 8000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Next.js.</w:t>
            </w:r>
          </w:p>
        </w:tc>
        <w:tc>
          <w:tcPr>
            <w:tcW w:type="dxa" w:w="3312"/>
          </w:tcPr>
          <w:p>
            <w:r>
              <w:t>3000</w:t>
            </w:r>
          </w:p>
        </w:tc>
      </w:tr>
      <w:tr>
        <w:tc>
          <w:tcPr>
            <w:tcW w:type="dxa" w:w="3312"/>
          </w:tcPr>
          <w:p>
            <w:r>
              <w:t>postgres</w:t>
            </w:r>
          </w:p>
        </w:tc>
        <w:tc>
          <w:tcPr>
            <w:tcW w:type="dxa" w:w="3312"/>
          </w:tcPr>
          <w:p>
            <w:r>
              <w:t>Banco principal.</w:t>
            </w:r>
          </w:p>
        </w:tc>
        <w:tc>
          <w:tcPr>
            <w:tcW w:type="dxa" w:w="3312"/>
          </w:tcPr>
          <w:p>
            <w:r>
              <w:t>5432</w:t>
            </w:r>
          </w:p>
        </w:tc>
      </w:tr>
      <w:tr>
        <w:tc>
          <w:tcPr>
            <w:tcW w:type="dxa" w:w="3312"/>
          </w:tcPr>
          <w:p>
            <w:r>
              <w:t>redis</w:t>
            </w:r>
          </w:p>
        </w:tc>
        <w:tc>
          <w:tcPr>
            <w:tcW w:type="dxa" w:w="3312"/>
          </w:tcPr>
          <w:p>
            <w:r>
              <w:t>Cache, filas e rate limit.</w:t>
            </w:r>
          </w:p>
        </w:tc>
        <w:tc>
          <w:tcPr>
            <w:tcW w:type="dxa" w:w="3312"/>
          </w:tcPr>
          <w:p>
            <w:r>
              <w:t>6379</w:t>
            </w:r>
          </w:p>
        </w:tc>
      </w:tr>
      <w:tr>
        <w:tc>
          <w:tcPr>
            <w:tcW w:type="dxa" w:w="3312"/>
          </w:tcPr>
          <w:p>
            <w:r>
              <w:t>worker</w:t>
            </w:r>
          </w:p>
        </w:tc>
        <w:tc>
          <w:tcPr>
            <w:tcW w:type="dxa" w:w="3312"/>
          </w:tcPr>
          <w:p>
            <w:r>
              <w:t>php artisan queue:work.</w:t>
            </w:r>
          </w:p>
        </w:tc>
        <w:tc>
          <w:tcPr>
            <w:tcW w:type="dxa" w:w="3312"/>
          </w:tcPr>
          <w:p>
            <w:r>
              <w:t>sem porta</w:t>
            </w:r>
          </w:p>
        </w:tc>
      </w:tr>
      <w:tr>
        <w:tc>
          <w:tcPr>
            <w:tcW w:type="dxa" w:w="3312"/>
          </w:tcPr>
          <w:p>
            <w:r>
              <w:t>scheduler</w:t>
            </w:r>
          </w:p>
        </w:tc>
        <w:tc>
          <w:tcPr>
            <w:tcW w:type="dxa" w:w="3312"/>
          </w:tcPr>
          <w:p>
            <w:r>
              <w:t>php artisan schedule:work.</w:t>
            </w:r>
          </w:p>
        </w:tc>
        <w:tc>
          <w:tcPr>
            <w:tcW w:type="dxa" w:w="3312"/>
          </w:tcPr>
          <w:p>
            <w:r>
              <w:t>sem porta</w:t>
            </w:r>
          </w:p>
        </w:tc>
      </w:tr>
    </w:tbl>
    <w:p>
      <w:pPr>
        <w:pStyle w:val="Heading1"/>
      </w:pPr>
      <w:r>
        <w:t>6. Primeiros passos práticos</w:t>
      </w:r>
    </w:p>
    <w:p>
      <w:pPr>
        <w:pStyle w:val="ListNumber"/>
      </w:pPr>
      <w:r>
        <w:t>Criar a pasta raiz do projeto: lol-analytics.</w:t>
      </w:r>
    </w:p>
    <w:p>
      <w:pPr>
        <w:pStyle w:val="ListNumber"/>
      </w:pPr>
      <w:r>
        <w:t>Criar backend Laravel dentro de backend/.</w:t>
      </w:r>
    </w:p>
    <w:p>
      <w:pPr>
        <w:pStyle w:val="ListNumber"/>
      </w:pPr>
      <w:r>
        <w:t>Criar frontend Next.js dentro de frontend/.</w:t>
      </w:r>
    </w:p>
    <w:p>
      <w:pPr>
        <w:pStyle w:val="ListNumber"/>
      </w:pPr>
      <w:r>
        <w:t>Criar docker-compose.yml com PostgreSQL, Redis, Laravel, Next.js, worker e scheduler.</w:t>
      </w:r>
    </w:p>
    <w:p>
      <w:pPr>
        <w:pStyle w:val="ListNumber"/>
      </w:pPr>
      <w:r>
        <w:t>Configurar .env do Laravel com conexão PostgreSQL e Redis.</w:t>
      </w:r>
    </w:p>
    <w:p>
      <w:pPr>
        <w:pStyle w:val="ListNumber"/>
      </w:pPr>
      <w:r>
        <w:t>Criar conta no Riot Developer Portal e adicionar RIOT_API_KEY no .env do backend.</w:t>
      </w:r>
    </w:p>
    <w:p>
      <w:pPr>
        <w:pStyle w:val="ListNumber"/>
      </w:pPr>
      <w:r>
        <w:t>Criar primeiro serviço RiotApiClient no Laravel.</w:t>
      </w:r>
    </w:p>
    <w:p>
      <w:pPr>
        <w:pStyle w:val="ListNumber"/>
      </w:pPr>
      <w:r>
        <w:t>Criar migrations iniciais para patches, campeões, itens, partidas e participantes.</w:t>
      </w:r>
    </w:p>
    <w:p>
      <w:pPr>
        <w:pStyle w:val="ListNumber"/>
      </w:pPr>
      <w:r>
        <w:t>Criar Job para importar Data Dragon.</w:t>
      </w:r>
    </w:p>
    <w:p>
      <w:pPr>
        <w:pStyle w:val="ListNumber"/>
      </w:pPr>
      <w:r>
        <w:t>Criar Job para buscar partidas por PUUID e processar participantes.</w:t>
      </w:r>
    </w:p>
    <w:p>
      <w:pPr>
        <w:pStyle w:val="ListNumber"/>
      </w:pPr>
      <w:r>
        <w:t>Criar endpoints públicos de leitura: /champions, /champions/{slug}, /champions/{slug}/builds, /champions/{slug}/matchups.</w:t>
      </w:r>
    </w:p>
    <w:p>
      <w:pPr>
        <w:pStyle w:val="ListNumber"/>
      </w:pPr>
      <w:r>
        <w:t>Criar páginas Next.js consumindo a API Laravel.</w:t>
      </w:r>
    </w:p>
    <w:p>
      <w:pPr>
        <w:pStyle w:val="Heading1"/>
      </w:pPr>
      <w:r>
        <w:t>7. Variáveis de ambiente essenciais</w:t>
      </w:r>
    </w:p>
    <w:p>
      <w:r>
        <w:t>Backend Laravel:</w:t>
      </w:r>
    </w:p>
    <w:p>
      <w:r>
        <w:t>APP_NAME=LoL Analytics</w:t>
        <w:br/>
        <w:t>APP_ENV=local</w:t>
        <w:br/>
        <w:t>APP_URL=http://localhost:8000</w:t>
        <w:br/>
        <w:t>DB_CONNECTION=pgsql</w:t>
        <w:br/>
        <w:t>DB_HOST=postgres</w:t>
        <w:br/>
        <w:t>DB_PORT=5432</w:t>
        <w:br/>
        <w:t>DB_DATABASE=lol_analytics</w:t>
        <w:br/>
        <w:t>DB_USERNAME=lol_user</w:t>
        <w:br/>
        <w:t>DB_PASSWORD=secret</w:t>
        <w:br/>
        <w:t>REDIS_HOST=redis</w:t>
        <w:br/>
        <w:t>QUEUE_CONNECTION=redis</w:t>
        <w:br/>
        <w:t>CACHE_STORE=redis</w:t>
        <w:br/>
        <w:t>RIOT_API_KEY=coloque_sua_chave_aqui</w:t>
        <w:br/>
        <w:t>RIOT_DEFAULT_REGION=br1</w:t>
        <w:br/>
        <w:t>RIOT_DEFAULT_ROUTING=americas</w:t>
      </w:r>
    </w:p>
    <w:p>
      <w:r>
        <w:t>Frontend Next.js:</w:t>
      </w:r>
    </w:p>
    <w:p>
      <w:r>
        <w:t>NEXT_PUBLIC_API_URL=http://localhost:8000/api</w:t>
      </w:r>
    </w:p>
    <w:p>
      <w:pPr>
        <w:pStyle w:val="Heading1"/>
      </w:pPr>
      <w:r>
        <w:t>8. Modelo inicial de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968"/>
          </w:tcPr>
          <w:p>
            <w:r>
              <w:t>patches</w:t>
            </w:r>
          </w:p>
        </w:tc>
        <w:tc>
          <w:tcPr>
            <w:tcW w:type="dxa" w:w="4968"/>
          </w:tcPr>
          <w:p>
            <w:r>
              <w:t>Versões do jogo e controle do patch ativo.</w:t>
            </w:r>
          </w:p>
        </w:tc>
      </w:tr>
      <w:tr>
        <w:tc>
          <w:tcPr>
            <w:tcW w:type="dxa" w:w="4968"/>
          </w:tcPr>
          <w:p>
            <w:r>
              <w:t>champions</w:t>
            </w:r>
          </w:p>
        </w:tc>
        <w:tc>
          <w:tcPr>
            <w:tcW w:type="dxa" w:w="4968"/>
          </w:tcPr>
          <w:p>
            <w:r>
              <w:t>Dados estáticos dos campeões por patch.</w:t>
            </w:r>
          </w:p>
        </w:tc>
      </w:tr>
      <w:tr>
        <w:tc>
          <w:tcPr>
            <w:tcW w:type="dxa" w:w="4968"/>
          </w:tcPr>
          <w:p>
            <w:r>
              <w:t>items</w:t>
            </w:r>
          </w:p>
        </w:tc>
        <w:tc>
          <w:tcPr>
            <w:tcW w:type="dxa" w:w="4968"/>
          </w:tcPr>
          <w:p>
            <w:r>
              <w:t>Itens por patch.</w:t>
            </w:r>
          </w:p>
        </w:tc>
      </w:tr>
      <w:tr>
        <w:tc>
          <w:tcPr>
            <w:tcW w:type="dxa" w:w="4968"/>
          </w:tcPr>
          <w:p>
            <w:r>
              <w:t>runes</w:t>
            </w:r>
          </w:p>
        </w:tc>
        <w:tc>
          <w:tcPr>
            <w:tcW w:type="dxa" w:w="4968"/>
          </w:tcPr>
          <w:p>
            <w:r>
              <w:t>Runas por patch.</w:t>
            </w:r>
          </w:p>
        </w:tc>
      </w:tr>
      <w:tr>
        <w:tc>
          <w:tcPr>
            <w:tcW w:type="dxa" w:w="4968"/>
          </w:tcPr>
          <w:p>
            <w:r>
              <w:t>summoners</w:t>
            </w:r>
          </w:p>
        </w:tc>
        <w:tc>
          <w:tcPr>
            <w:tcW w:type="dxa" w:w="4968"/>
          </w:tcPr>
          <w:p>
            <w:r>
              <w:t>Jogadores usados como seed de coleta.</w:t>
            </w:r>
          </w:p>
        </w:tc>
      </w:tr>
      <w:tr>
        <w:tc>
          <w:tcPr>
            <w:tcW w:type="dxa" w:w="4968"/>
          </w:tcPr>
          <w:p>
            <w:r>
              <w:t>matches</w:t>
            </w:r>
          </w:p>
        </w:tc>
        <w:tc>
          <w:tcPr>
            <w:tcW w:type="dxa" w:w="4968"/>
          </w:tcPr>
          <w:p>
            <w:r>
              <w:t>Metadados das partidas.</w:t>
            </w:r>
          </w:p>
        </w:tc>
      </w:tr>
      <w:tr>
        <w:tc>
          <w:tcPr>
            <w:tcW w:type="dxa" w:w="4968"/>
          </w:tcPr>
          <w:p>
            <w:r>
              <w:t>match_participants</w:t>
            </w:r>
          </w:p>
        </w:tc>
        <w:tc>
          <w:tcPr>
            <w:tcW w:type="dxa" w:w="4968"/>
          </w:tcPr>
          <w:p>
            <w:r>
              <w:t>Dados de cada jogador/campeão em uma partida.</w:t>
            </w:r>
          </w:p>
        </w:tc>
      </w:tr>
      <w:tr>
        <w:tc>
          <w:tcPr>
            <w:tcW w:type="dxa" w:w="4968"/>
          </w:tcPr>
          <w:p>
            <w:r>
              <w:t>match_timelines</w:t>
            </w:r>
          </w:p>
        </w:tc>
        <w:tc>
          <w:tcPr>
            <w:tcW w:type="dxa" w:w="4968"/>
          </w:tcPr>
          <w:p>
            <w:r>
              <w:t>Timeline resumida ou JSONB quando necessário.</w:t>
            </w:r>
          </w:p>
        </w:tc>
      </w:tr>
      <w:tr>
        <w:tc>
          <w:tcPr>
            <w:tcW w:type="dxa" w:w="4968"/>
          </w:tcPr>
          <w:p>
            <w:r>
              <w:t>champion_stats</w:t>
            </w:r>
          </w:p>
        </w:tc>
        <w:tc>
          <w:tcPr>
            <w:tcW w:type="dxa" w:w="4968"/>
          </w:tcPr>
          <w:p>
            <w:r>
              <w:t>Win rate, pick rate, ban rate quando disponível, KDA, dano, gold etc.</w:t>
            </w:r>
          </w:p>
        </w:tc>
      </w:tr>
      <w:tr>
        <w:tc>
          <w:tcPr>
            <w:tcW w:type="dxa" w:w="4968"/>
          </w:tcPr>
          <w:p>
            <w:r>
              <w:t>champion_builds</w:t>
            </w:r>
          </w:p>
        </w:tc>
        <w:tc>
          <w:tcPr>
            <w:tcW w:type="dxa" w:w="4968"/>
          </w:tcPr>
          <w:p>
            <w:r>
              <w:t>Builds agregadas por campeão/lane/elo/patch.</w:t>
            </w:r>
          </w:p>
        </w:tc>
      </w:tr>
      <w:tr>
        <w:tc>
          <w:tcPr>
            <w:tcW w:type="dxa" w:w="4968"/>
          </w:tcPr>
          <w:p>
            <w:r>
              <w:t>champion_matchups</w:t>
            </w:r>
          </w:p>
        </w:tc>
        <w:tc>
          <w:tcPr>
            <w:tcW w:type="dxa" w:w="4968"/>
          </w:tcPr>
          <w:p>
            <w:r>
              <w:t>Estatísticas campeão vs campeão por lane/elo/patch.</w:t>
            </w:r>
          </w:p>
        </w:tc>
      </w:tr>
      <w:tr>
        <w:tc>
          <w:tcPr>
            <w:tcW w:type="dxa" w:w="4968"/>
          </w:tcPr>
          <w:p>
            <w:r>
              <w:t>job_runs</w:t>
            </w:r>
          </w:p>
        </w:tc>
        <w:tc>
          <w:tcPr>
            <w:tcW w:type="dxa" w:w="4968"/>
          </w:tcPr>
          <w:p>
            <w:r>
              <w:t>Auditoria de coletas e processamentos.</w:t>
            </w:r>
          </w:p>
        </w:tc>
      </w:tr>
    </w:tbl>
    <w:p>
      <w:pPr>
        <w:pStyle w:val="Heading1"/>
      </w:pPr>
      <w:r>
        <w:t>9. Estratégia de coleta de dados</w:t>
      </w:r>
    </w:p>
    <w:p>
      <w:pPr>
        <w:pStyle w:val="ListBullet"/>
      </w:pPr>
      <w:r>
        <w:t>Começar com seeds de jogadores ranqueados em BR1 por League-V4/League-Exp-V4.</w:t>
      </w:r>
    </w:p>
    <w:p>
      <w:pPr>
        <w:pStyle w:val="ListBullet"/>
      </w:pPr>
      <w:r>
        <w:t>Converter jogador para PUUID quando necessário.</w:t>
      </w:r>
    </w:p>
    <w:p>
      <w:pPr>
        <w:pStyle w:val="ListBullet"/>
      </w:pPr>
      <w:r>
        <w:t>Buscar match IDs recentes via Match-V5.</w:t>
      </w:r>
    </w:p>
    <w:p>
      <w:pPr>
        <w:pStyle w:val="ListBullet"/>
      </w:pPr>
      <w:r>
        <w:t>Salvar match_id antes de processar para evitar duplicidade.</w:t>
      </w:r>
    </w:p>
    <w:p>
      <w:pPr>
        <w:pStyle w:val="ListBullet"/>
      </w:pPr>
      <w:r>
        <w:t>Enfileirar ProcessMatchJob para cada partida nova.</w:t>
      </w:r>
    </w:p>
    <w:p>
      <w:pPr>
        <w:pStyle w:val="ListBullet"/>
      </w:pPr>
      <w:r>
        <w:t>Processar participantes, lane, campeão, itens, runas, spells e resultado.</w:t>
      </w:r>
    </w:p>
    <w:p>
      <w:pPr>
        <w:pStyle w:val="ListBullet"/>
      </w:pPr>
      <w:r>
        <w:t>Executar agregações por patch/elo/lane/campeão.</w:t>
      </w:r>
    </w:p>
    <w:p>
      <w:pPr>
        <w:pStyle w:val="ListBullet"/>
      </w:pPr>
      <w:r>
        <w:t>Aplicar cache em páginas públicas e endpoints mais acessados.</w:t>
      </w:r>
    </w:p>
    <w:p>
      <w:pPr>
        <w:pStyle w:val="Heading1"/>
      </w:pPr>
      <w:r>
        <w:t>10. Workers, filas e scheduler</w:t>
      </w:r>
    </w:p>
    <w:p>
      <w:r>
        <w:t>Workers executam jobs em segundo plano; scheduler dispara jobs em horários definidos. Isso impede que o usuário final espere a coleta da Riot API em tempo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Job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Frequência</w:t>
            </w:r>
          </w:p>
        </w:tc>
      </w:tr>
      <w:tr>
        <w:tc>
          <w:tcPr>
            <w:tcW w:type="dxa" w:w="3312"/>
          </w:tcPr>
          <w:p>
            <w:r>
              <w:t>UpdateDataDragonJob</w:t>
            </w:r>
          </w:p>
        </w:tc>
        <w:tc>
          <w:tcPr>
            <w:tcW w:type="dxa" w:w="3312"/>
          </w:tcPr>
          <w:p>
            <w:r>
              <w:t>Atualiza campeões, itens, runas e imagens por patch.</w:t>
            </w:r>
          </w:p>
        </w:tc>
        <w:tc>
          <w:tcPr>
            <w:tcW w:type="dxa" w:w="3312"/>
          </w:tcPr>
          <w:p>
            <w:r>
              <w:t>Quando novo patch for detectado / diário</w:t>
            </w:r>
          </w:p>
        </w:tc>
      </w:tr>
      <w:tr>
        <w:tc>
          <w:tcPr>
            <w:tcW w:type="dxa" w:w="3312"/>
          </w:tcPr>
          <w:p>
            <w:r>
              <w:t>SeedRankedPlayersJob</w:t>
            </w:r>
          </w:p>
        </w:tc>
        <w:tc>
          <w:tcPr>
            <w:tcW w:type="dxa" w:w="3312"/>
          </w:tcPr>
          <w:p>
            <w:r>
              <w:t>Busca jogadores ranqueados por elo/região.</w:t>
            </w:r>
          </w:p>
        </w:tc>
        <w:tc>
          <w:tcPr>
            <w:tcW w:type="dxa" w:w="3312"/>
          </w:tcPr>
          <w:p>
            <w:r>
              <w:t>A cada 6 ou 12 horas</w:t>
            </w:r>
          </w:p>
        </w:tc>
      </w:tr>
      <w:tr>
        <w:tc>
          <w:tcPr>
            <w:tcW w:type="dxa" w:w="3312"/>
          </w:tcPr>
          <w:p>
            <w:r>
              <w:t>FetchPlayerMatchesJob</w:t>
            </w:r>
          </w:p>
        </w:tc>
        <w:tc>
          <w:tcPr>
            <w:tcW w:type="dxa" w:w="3312"/>
          </w:tcPr>
          <w:p>
            <w:r>
              <w:t>Busca partidas recentes de um PUUID.</w:t>
            </w:r>
          </w:p>
        </w:tc>
        <w:tc>
          <w:tcPr>
            <w:tcW w:type="dxa" w:w="3312"/>
          </w:tcPr>
          <w:p>
            <w:r>
              <w:t>Contínuo, com rate limit</w:t>
            </w:r>
          </w:p>
        </w:tc>
      </w:tr>
      <w:tr>
        <w:tc>
          <w:tcPr>
            <w:tcW w:type="dxa" w:w="3312"/>
          </w:tcPr>
          <w:p>
            <w:r>
              <w:t>ProcessMatchJob</w:t>
            </w:r>
          </w:p>
        </w:tc>
        <w:tc>
          <w:tcPr>
            <w:tcW w:type="dxa" w:w="3312"/>
          </w:tcPr>
          <w:p>
            <w:r>
              <w:t>Busca detalhes da partida e salva participantes.</w:t>
            </w:r>
          </w:p>
        </w:tc>
        <w:tc>
          <w:tcPr>
            <w:tcW w:type="dxa" w:w="3312"/>
          </w:tcPr>
          <w:p>
            <w:r>
              <w:t>Fila principal</w:t>
            </w:r>
          </w:p>
        </w:tc>
      </w:tr>
      <w:tr>
        <w:tc>
          <w:tcPr>
            <w:tcW w:type="dxa" w:w="3312"/>
          </w:tcPr>
          <w:p>
            <w:r>
              <w:t>AggregateChampionStatsJob</w:t>
            </w:r>
          </w:p>
        </w:tc>
        <w:tc>
          <w:tcPr>
            <w:tcW w:type="dxa" w:w="3312"/>
          </w:tcPr>
          <w:p>
            <w:r>
              <w:t>Calcula estatísticas agregadas.</w:t>
            </w:r>
          </w:p>
        </w:tc>
        <w:tc>
          <w:tcPr>
            <w:tcW w:type="dxa" w:w="3312"/>
          </w:tcPr>
          <w:p>
            <w:r>
              <w:t>A cada 30 ou 60 minutos</w:t>
            </w:r>
          </w:p>
        </w:tc>
      </w:tr>
      <w:tr>
        <w:tc>
          <w:tcPr>
            <w:tcW w:type="dxa" w:w="3312"/>
          </w:tcPr>
          <w:p>
            <w:r>
              <w:t>AggregateMatchupsJob</w:t>
            </w:r>
          </w:p>
        </w:tc>
        <w:tc>
          <w:tcPr>
            <w:tcW w:type="dxa" w:w="3312"/>
          </w:tcPr>
          <w:p>
            <w:r>
              <w:t>Calcula campeão vs campeão.</w:t>
            </w:r>
          </w:p>
        </w:tc>
        <w:tc>
          <w:tcPr>
            <w:tcW w:type="dxa" w:w="3312"/>
          </w:tcPr>
          <w:p>
            <w:r>
              <w:t>A cada 1 ou 3 horas</w:t>
            </w:r>
          </w:p>
        </w:tc>
      </w:tr>
      <w:tr>
        <w:tc>
          <w:tcPr>
            <w:tcW w:type="dxa" w:w="3312"/>
          </w:tcPr>
          <w:p>
            <w:r>
              <w:t>ClearExpiredCacheJob</w:t>
            </w:r>
          </w:p>
        </w:tc>
        <w:tc>
          <w:tcPr>
            <w:tcW w:type="dxa" w:w="3312"/>
          </w:tcPr>
          <w:p>
            <w:r>
              <w:t>Limpa cache expirado.</w:t>
            </w:r>
          </w:p>
        </w:tc>
        <w:tc>
          <w:tcPr>
            <w:tcW w:type="dxa" w:w="3312"/>
          </w:tcPr>
          <w:p>
            <w:r>
              <w:t>Diário</w:t>
            </w:r>
          </w:p>
        </w:tc>
      </w:tr>
    </w:tbl>
    <w:p>
      <w:pPr>
        <w:pStyle w:val="Heading1"/>
      </w:pPr>
      <w:r>
        <w:t>11. API interna Laravel para o frontend</w:t>
      </w:r>
    </w:p>
    <w:p>
      <w:r>
        <w:t>Endpoints iniciais sugeridos:</w:t>
      </w:r>
    </w:p>
    <w:p>
      <w:r>
        <w:t>GET /api/patches/current</w:t>
        <w:br/>
        <w:t>GET /api/champions</w:t>
        <w:br/>
        <w:t>GET /api/champions/{slug}</w:t>
        <w:br/>
        <w:t>GET /api/champions/{slug}/stats?lane=mid&amp;tier=diamond_plus&amp;patch=latest</w:t>
        <w:br/>
        <w:t>GET /api/champions/{slug}/builds?lane=top&amp;tier=emerald_plus</w:t>
        <w:br/>
        <w:t>GET /api/champions/{slug}/matchups?lane=mid</w:t>
        <w:br/>
        <w:t>GET /api/items</w:t>
        <w:br/>
        <w:t>GET /api/rankings/champions?lane=jungle&amp;tier=diamond_plus</w:t>
      </w:r>
    </w:p>
    <w:p>
      <w:pPr>
        <w:pStyle w:val="Heading1"/>
      </w:pPr>
      <w:r>
        <w:t>12. Cálculos estatísticos iniciais</w:t>
      </w:r>
    </w:p>
    <w:p>
      <w:pPr>
        <w:pStyle w:val="ListBullet"/>
      </w:pPr>
      <w:r>
        <w:t>Win rate = vitórias / partidas analisadas.</w:t>
      </w:r>
    </w:p>
    <w:p>
      <w:pPr>
        <w:pStyle w:val="ListBullet"/>
      </w:pPr>
      <w:r>
        <w:t>Pick rate = partidas com o campeão / total de partidas válidas do filtro.</w:t>
      </w:r>
    </w:p>
    <w:p>
      <w:pPr>
        <w:pStyle w:val="ListBullet"/>
      </w:pPr>
      <w:r>
        <w:t>Build win rate = vitórias com aquela combinação de itens / partidas com a build.</w:t>
      </w:r>
    </w:p>
    <w:p>
      <w:pPr>
        <w:pStyle w:val="ListBullet"/>
      </w:pPr>
      <w:r>
        <w:t>Matchup win rate = vitórias do campeão A contra campeão B na mesma lane / confrontos válidos.</w:t>
      </w:r>
    </w:p>
    <w:p>
      <w:pPr>
        <w:pStyle w:val="ListBullet"/>
      </w:pPr>
      <w:r>
        <w:t>Amostra mínima: não exibir rankings fortes com amostra muito baixa. Exemplo: mínimo de 100 partidas por filtro no MVP.</w:t>
      </w:r>
    </w:p>
    <w:p>
      <w:pPr>
        <w:pStyle w:val="ListBullet"/>
      </w:pPr>
      <w:r>
        <w:t>Sempre segmentar por patch, elo e lane para evitar estatísticas enganosas.</w:t>
      </w:r>
    </w:p>
    <w:p>
      <w:pPr>
        <w:pStyle w:val="Heading1"/>
      </w:pPr>
      <w:r>
        <w:t>13. Cuidados com a Riot API</w:t>
      </w:r>
    </w:p>
    <w:p>
      <w:pPr>
        <w:pStyle w:val="ListBullet"/>
      </w:pPr>
      <w:r>
        <w:t>Nunca expor a RIOT_API_KEY no frontend.</w:t>
      </w:r>
    </w:p>
    <w:p>
      <w:pPr>
        <w:pStyle w:val="ListBullet"/>
      </w:pPr>
      <w:r>
        <w:t>Respeitar rate limits e implementar backoff para HTTP 429.</w:t>
      </w:r>
    </w:p>
    <w:p>
      <w:pPr>
        <w:pStyle w:val="ListBullet"/>
      </w:pPr>
      <w:r>
        <w:t>Salvar respostas essenciais para evitar chamadas repetidas.</w:t>
      </w:r>
    </w:p>
    <w:p>
      <w:pPr>
        <w:pStyle w:val="ListBullet"/>
      </w:pPr>
      <w:r>
        <w:t>Não usar chave de desenvolvimento para produto público.</w:t>
      </w:r>
    </w:p>
    <w:p>
      <w:pPr>
        <w:pStyle w:val="ListBullet"/>
      </w:pPr>
      <w:r>
        <w:t>Ter Termos de Uso, Política de Privacidade e identificação clara de que o projeto não é afiliado à Riot Games.</w:t>
      </w:r>
    </w:p>
    <w:p>
      <w:pPr>
        <w:pStyle w:val="ListBullet"/>
      </w:pPr>
      <w:r>
        <w:t>Manter cada produto com sua própria aplicação/chave aprovada.</w:t>
      </w:r>
    </w:p>
    <w:p>
      <w:pPr>
        <w:pStyle w:val="Heading1"/>
      </w:pPr>
      <w:r>
        <w:t>14. Roadmap sugerido</w:t>
      </w:r>
    </w:p>
    <w:p>
      <w:pPr>
        <w:pStyle w:val="Heading2"/>
      </w:pPr>
      <w:r>
        <w:t>Fase 1 — Fundação</w:t>
      </w:r>
    </w:p>
    <w:p>
      <w:pPr>
        <w:pStyle w:val="ListBullet"/>
      </w:pPr>
      <w:r>
        <w:t>Docker completo, Laravel, Next.js, PostgreSQL, Redis, worker e scheduler.</w:t>
      </w:r>
    </w:p>
    <w:p>
      <w:pPr>
        <w:pStyle w:val="ListBullet"/>
      </w:pPr>
      <w:r>
        <w:t>Integração básica com Riot API e Data Dragon.</w:t>
      </w:r>
    </w:p>
    <w:p>
      <w:pPr>
        <w:pStyle w:val="ListBullet"/>
      </w:pPr>
      <w:r>
        <w:t>Primeiras migrations e seed de campeões/itens/runas.</w:t>
      </w:r>
    </w:p>
    <w:p>
      <w:pPr>
        <w:pStyle w:val="Heading2"/>
      </w:pPr>
      <w:r>
        <w:t>Fase 2 — Coleta</w:t>
      </w:r>
    </w:p>
    <w:p>
      <w:pPr>
        <w:pStyle w:val="ListBullet"/>
      </w:pPr>
      <w:r>
        <w:t>Coleta de jogadores ranqueados e partidas recentes.</w:t>
      </w:r>
    </w:p>
    <w:p>
      <w:pPr>
        <w:pStyle w:val="ListBullet"/>
      </w:pPr>
      <w:r>
        <w:t>Processamento de participantes e deduplicação de partidas.</w:t>
      </w:r>
    </w:p>
    <w:p>
      <w:pPr>
        <w:pStyle w:val="Heading2"/>
      </w:pPr>
      <w:r>
        <w:t>Fase 3 — Estatísticas</w:t>
      </w:r>
    </w:p>
    <w:p>
      <w:pPr>
        <w:pStyle w:val="ListBullet"/>
      </w:pPr>
      <w:r>
        <w:t>Agregações por campeão, lane, elo e patch.</w:t>
      </w:r>
    </w:p>
    <w:p>
      <w:pPr>
        <w:pStyle w:val="ListBullet"/>
      </w:pPr>
      <w:r>
        <w:t>Builds, runas e matchups.</w:t>
      </w:r>
    </w:p>
    <w:p>
      <w:pPr>
        <w:pStyle w:val="Heading2"/>
      </w:pPr>
      <w:r>
        <w:t>Fase 4 — Frontend profissional</w:t>
      </w:r>
    </w:p>
    <w:p>
      <w:pPr>
        <w:pStyle w:val="ListBullet"/>
      </w:pPr>
      <w:r>
        <w:t>Home, página de campeão, rankings, matchup explorer e filtros.</w:t>
      </w:r>
    </w:p>
    <w:p>
      <w:pPr>
        <w:pStyle w:val="ListBullet"/>
      </w:pPr>
      <w:r>
        <w:t>SEO, performance, cache e design system.</w:t>
      </w:r>
    </w:p>
    <w:p>
      <w:pPr>
        <w:pStyle w:val="Heading2"/>
      </w:pPr>
      <w:r>
        <w:t>Fase 5 — Produção</w:t>
      </w:r>
    </w:p>
    <w:p>
      <w:pPr>
        <w:pStyle w:val="ListBullet"/>
      </w:pPr>
      <w:r>
        <w:t>Observabilidade, logs, backups, deploy, domínio, HTTPS e solicitação de Production API Key.</w:t>
      </w:r>
    </w:p>
    <w:p>
      <w:pPr>
        <w:pStyle w:val="Heading1"/>
      </w:pPr>
      <w:r>
        <w:t>15. Agentes especialistas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4968"/>
          </w:tcPr>
          <w:p>
            <w:r>
              <w:t>Arquiteto de Software</w:t>
            </w:r>
          </w:p>
        </w:tc>
        <w:tc>
          <w:tcPr>
            <w:tcW w:type="dxa" w:w="4968"/>
          </w:tcPr>
          <w:p>
            <w:r>
              <w:t>Define arquitetura, camadas, padrões, separação de responsabilidades e decisões técnicas.</w:t>
            </w:r>
          </w:p>
        </w:tc>
      </w:tr>
      <w:tr>
        <w:tc>
          <w:tcPr>
            <w:tcW w:type="dxa" w:w="4968"/>
          </w:tcPr>
          <w:p>
            <w:r>
              <w:t>Especialista Laravel API</w:t>
            </w:r>
          </w:p>
        </w:tc>
        <w:tc>
          <w:tcPr>
            <w:tcW w:type="dxa" w:w="4968"/>
          </w:tcPr>
          <w:p>
            <w:r>
              <w:t>Cria controllers, services, jobs, scheduler, autenticação, validações e integrações.</w:t>
            </w:r>
          </w:p>
        </w:tc>
      </w:tr>
      <w:tr>
        <w:tc>
          <w:tcPr>
            <w:tcW w:type="dxa" w:w="4968"/>
          </w:tcPr>
          <w:p>
            <w:r>
              <w:t>Especialista Riot API</w:t>
            </w:r>
          </w:p>
        </w:tc>
        <w:tc>
          <w:tcPr>
            <w:tcW w:type="dxa" w:w="4968"/>
          </w:tcPr>
          <w:p>
            <w:r>
              <w:t>Mapeia endpoints, rate limits, Data Dragon, Match-V5, League-V4 e estratégia de coleta.</w:t>
            </w:r>
          </w:p>
        </w:tc>
      </w:tr>
      <w:tr>
        <w:tc>
          <w:tcPr>
            <w:tcW w:type="dxa" w:w="4968"/>
          </w:tcPr>
          <w:p>
            <w:r>
              <w:t>Especialista PostgreSQL</w:t>
            </w:r>
          </w:p>
        </w:tc>
        <w:tc>
          <w:tcPr>
            <w:tcW w:type="dxa" w:w="4968"/>
          </w:tcPr>
          <w:p>
            <w:r>
              <w:t>Modelagem, índices, JSONB, queries analíticas, views/materialized views e performance.</w:t>
            </w:r>
          </w:p>
        </w:tc>
      </w:tr>
      <w:tr>
        <w:tc>
          <w:tcPr>
            <w:tcW w:type="dxa" w:w="4968"/>
          </w:tcPr>
          <w:p>
            <w:r>
              <w:t>Especialista Redis/Filas</w:t>
            </w:r>
          </w:p>
        </w:tc>
        <w:tc>
          <w:tcPr>
            <w:tcW w:type="dxa" w:w="4968"/>
          </w:tcPr>
          <w:p>
            <w:r>
              <w:t>Cache, filas, locks, rate limit, deduplicação e processamento assíncrono.</w:t>
            </w:r>
          </w:p>
        </w:tc>
      </w:tr>
      <w:tr>
        <w:tc>
          <w:tcPr>
            <w:tcW w:type="dxa" w:w="4968"/>
          </w:tcPr>
          <w:p>
            <w:r>
              <w:t>Especialista Docker/DevOps</w:t>
            </w:r>
          </w:p>
        </w:tc>
        <w:tc>
          <w:tcPr>
            <w:tcW w:type="dxa" w:w="4968"/>
          </w:tcPr>
          <w:p>
            <w:r>
              <w:t>Docker Compose, ambientes, Nginx, deploy, logs, backups e segurança.</w:t>
            </w:r>
          </w:p>
        </w:tc>
      </w:tr>
      <w:tr>
        <w:tc>
          <w:tcPr>
            <w:tcW w:type="dxa" w:w="4968"/>
          </w:tcPr>
          <w:p>
            <w:r>
              <w:t>Especialista Next.js</w:t>
            </w:r>
          </w:p>
        </w:tc>
        <w:tc>
          <w:tcPr>
            <w:tcW w:type="dxa" w:w="4968"/>
          </w:tcPr>
          <w:p>
            <w:r>
              <w:t>Páginas públicas, SSR/SSG, consumo da API, SEO e performance.</w:t>
            </w:r>
          </w:p>
        </w:tc>
      </w:tr>
      <w:tr>
        <w:tc>
          <w:tcPr>
            <w:tcW w:type="dxa" w:w="4968"/>
          </w:tcPr>
          <w:p>
            <w:r>
              <w:t>Especialista UI/UX Gamer</w:t>
            </w:r>
          </w:p>
        </w:tc>
        <w:tc>
          <w:tcPr>
            <w:tcW w:type="dxa" w:w="4968"/>
          </w:tcPr>
          <w:p>
            <w:r>
              <w:t>Layout profissional, design system, páginas de campeão, cards de builds e filtros.</w:t>
            </w:r>
          </w:p>
        </w:tc>
      </w:tr>
      <w:tr>
        <w:tc>
          <w:tcPr>
            <w:tcW w:type="dxa" w:w="4968"/>
          </w:tcPr>
          <w:p>
            <w:r>
              <w:t>Especialista Data Analytics</w:t>
            </w:r>
          </w:p>
        </w:tc>
        <w:tc>
          <w:tcPr>
            <w:tcW w:type="dxa" w:w="4968"/>
          </w:tcPr>
          <w:p>
            <w:r>
              <w:t>Métricas, agregações, amostra mínima, rankeamento e interpretação estatística.</w:t>
            </w:r>
          </w:p>
        </w:tc>
      </w:tr>
      <w:tr>
        <w:tc>
          <w:tcPr>
            <w:tcW w:type="dxa" w:w="4968"/>
          </w:tcPr>
          <w:p>
            <w:r>
              <w:t>Especialista QA/Testes</w:t>
            </w:r>
          </w:p>
        </w:tc>
        <w:tc>
          <w:tcPr>
            <w:tcW w:type="dxa" w:w="4968"/>
          </w:tcPr>
          <w:p>
            <w:r>
              <w:t>Testes automatizados, validação de dados, testes de endpoints e checagem de regressão.</w:t>
            </w:r>
          </w:p>
        </w:tc>
      </w:tr>
      <w:tr>
        <w:tc>
          <w:tcPr>
            <w:tcW w:type="dxa" w:w="4968"/>
          </w:tcPr>
          <w:p>
            <w:r>
              <w:t>Especialista Segurança</w:t>
            </w:r>
          </w:p>
        </w:tc>
        <w:tc>
          <w:tcPr>
            <w:tcW w:type="dxa" w:w="4968"/>
          </w:tcPr>
          <w:p>
            <w:r>
              <w:t>Proteção da chave Riot, CORS, rate limit próprio, secrets, headers e hardening.</w:t>
            </w:r>
          </w:p>
        </w:tc>
      </w:tr>
      <w:tr>
        <w:tc>
          <w:tcPr>
            <w:tcW w:type="dxa" w:w="4968"/>
          </w:tcPr>
          <w:p>
            <w:r>
              <w:t>Product Owner</w:t>
            </w:r>
          </w:p>
        </w:tc>
        <w:tc>
          <w:tcPr>
            <w:tcW w:type="dxa" w:w="4968"/>
          </w:tcPr>
          <w:p>
            <w:r>
              <w:t>Define MVP, prioridades, backlog, escopo por fase e critérios de aceite.</w:t>
            </w:r>
          </w:p>
        </w:tc>
      </w:tr>
    </w:tbl>
    <w:p>
      <w:pPr>
        <w:pStyle w:val="Heading1"/>
      </w:pPr>
      <w:r>
        <w:t>16. Prompt base para usar os agentes no desenvolvimento</w:t>
      </w:r>
    </w:p>
    <w:p>
      <w:r>
        <w:t>Quando precisar de ajuda em uma parte específica, use este formato:</w:t>
      </w:r>
    </w:p>
    <w:p>
      <w:r>
        <w:t>“Atue como [nome do agente]. Contexto: estamos construindo um site LoL Analytics com Laravel API, PostgreSQL, Redis, filas, workers, scheduler, Next.js e Docker. Preciso que você resolva [problema], considerando performance, segurança, escalabilidade e organização do projeto.”</w:t>
      </w:r>
    </w:p>
    <w:p>
      <w:pPr>
        <w:pStyle w:val="Heading1"/>
      </w:pPr>
      <w:r>
        <w:t>17. Próxima tarefa recomendada</w:t>
      </w:r>
    </w:p>
    <w:p>
      <w:r>
        <w:t>Criar o docker-compose.yml inicial e subir os containers: backend, frontend, postgres, redis, worker e scheduler. Depois disso, configurar o Laravel para usar PostgreSQL e Redis, criar o primeiro endpoint /api/health e validar o consumo pelo Next.js.</w:t>
      </w:r>
    </w:p>
    <w:p>
      <w:pPr>
        <w:pStyle w:val="Heading1"/>
      </w:pPr>
      <w:r>
        <w:t>18. Referências oficiais</w:t>
      </w:r>
    </w:p>
    <w:p>
      <w:pPr>
        <w:pStyle w:val="ListBullet"/>
      </w:pPr>
      <w:r>
        <w:t>Riot Developer Portal — League of Legends APIs e Data Dragon: https://developer.riotgames.com/docs/lol</w:t>
      </w:r>
    </w:p>
    <w:p>
      <w:pPr>
        <w:pStyle w:val="ListBullet"/>
      </w:pPr>
      <w:r>
        <w:t>Riot Developer Portal — APIs disponíveis: https://developer.riotgames.com/apis</w:t>
      </w:r>
    </w:p>
    <w:p>
      <w:pPr>
        <w:pStyle w:val="ListBullet"/>
      </w:pPr>
      <w:r>
        <w:t>Riot Developer Portal — Rate limiting e Production API Key: https://developer.riotgames.com/docs/portal</w:t>
      </w:r>
    </w:p>
    <w:p>
      <w:pPr>
        <w:pStyle w:val="ListBullet"/>
      </w:pPr>
      <w:r>
        <w:t>Riot Developer Portal — FAQs: https://developer.riotgames.com/docs/faqs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LoL Analytics Platform — Documentação inicial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